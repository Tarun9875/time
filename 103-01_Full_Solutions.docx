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MSc CA SEM-1 — Course 103-01: Web Development Frameworks (Angular + Express.js)</w:t>
      </w:r>
    </w:p>
    <w:p>
      <w:r>
        <w:t>This document contains complete, step-by-step solutions for the practical paper 103-01 (Web Development Frameworks - Angular + Express.js). It includes exact file contents, terminal commands (PowerShell-friendly), how to run both backend and frontend, testing instructions (Postman / browser), and expected outputs. Follow the steps exactly.</w:t>
        <w:br/>
        <w:br/>
      </w:r>
    </w:p>
    <w:p>
      <w:pPr>
        <w:pStyle w:val="Heading2"/>
      </w:pPr>
      <w:r>
        <w:t>Prerequisites</w:t>
      </w:r>
    </w:p>
    <w:p>
      <w:r>
        <w:t>1. Install Node.js (LTS) from https://nodejs.org</w:t>
      </w:r>
    </w:p>
    <w:p>
      <w:r>
        <w:t>2. Install Angular CLI globally (optional but recommended):</w:t>
      </w:r>
    </w:p>
    <w:p>
      <w:r>
        <w:t xml:space="preserve">   npm install -g @angular/cli</w:t>
      </w:r>
    </w:p>
    <w:p>
      <w:r>
        <w:t>3. Install Postman or use Thunder Client in VS Code for API testing.</w:t>
      </w:r>
    </w:p>
    <w:p/>
    <w:p>
      <w:r>
        <w:t>Check versions:</w:t>
      </w:r>
    </w:p>
    <w:p>
      <w:r>
        <w:t xml:space="preserve">  node -v</w:t>
      </w:r>
    </w:p>
    <w:p>
      <w:r>
        <w:t xml:space="preserve">  npm -v</w:t>
      </w:r>
    </w:p>
    <w:p>
      <w:r>
        <w:t xml:space="preserve">  ng version</w:t>
      </w:r>
    </w:p>
    <w:p/>
    <w:p/>
    <w:p>
      <w:pPr>
        <w:pStyle w:val="Heading2"/>
      </w:pPr>
      <w:r>
        <w:t>Workspace &amp; Overview</w:t>
      </w:r>
    </w:p>
    <w:p>
      <w:r>
        <w:t>Project structure we will create:</w:t>
      </w:r>
    </w:p>
    <w:p>
      <w:r>
        <w:t>workspace/</w:t>
      </w:r>
    </w:p>
    <w:p>
      <w:r>
        <w:t xml:space="preserve"> ├─ backend/          (Express API)</w:t>
      </w:r>
    </w:p>
    <w:p>
      <w:r>
        <w:t xml:space="preserve"> │   └─ server.js</w:t>
      </w:r>
    </w:p>
    <w:p>
      <w:r>
        <w:t xml:space="preserve"> └─ frontend/         (Angular app)</w:t>
      </w:r>
    </w:p>
    <w:p>
      <w:r>
        <w:t xml:space="preserve">     ├─ src/</w:t>
      </w:r>
    </w:p>
    <w:p>
      <w:r>
        <w:t xml:space="preserve">     │  ├─ app/</w:t>
      </w:r>
    </w:p>
    <w:p>
      <w:r>
        <w:t xml:space="preserve">     │  │  ├─ product/</w:t>
      </w:r>
    </w:p>
    <w:p>
      <w:r>
        <w:t xml:space="preserve">     │  │  ├─ student-form/</w:t>
      </w:r>
    </w:p>
    <w:p>
      <w:r>
        <w:t xml:space="preserve">     │  │  ├─ users/</w:t>
      </w:r>
    </w:p>
    <w:p>
      <w:r>
        <w:t xml:space="preserve">     │  │  ├─ counter-app/</w:t>
      </w:r>
    </w:p>
    <w:p>
      <w:r>
        <w:t xml:space="preserve">     │  │  ├─ todo-app/</w:t>
      </w:r>
    </w:p>
    <w:p>
      <w:r>
        <w:t xml:space="preserve">     │  │  ├─ home/</w:t>
      </w:r>
    </w:p>
    <w:p>
      <w:r>
        <w:t xml:space="preserve">     │  │  ├─ about/</w:t>
      </w:r>
    </w:p>
    <w:p>
      <w:r>
        <w:t xml:space="preserve">     │  │  └─ app-routing.module.ts</w:t>
      </w:r>
    </w:p>
    <w:p/>
    <w:p/>
    <w:p>
      <w:pPr>
        <w:pStyle w:val="Heading2"/>
      </w:pPr>
      <w:r>
        <w:t>Backend — Express.js (Q5) — server.js</w:t>
      </w:r>
    </w:p>
    <w:p>
      <w:r>
        <w:t>/* backend/server.js */</w:t>
      </w:r>
    </w:p>
    <w:p>
      <w:r>
        <w:t>const express = require('express');</w:t>
      </w:r>
    </w:p>
    <w:p>
      <w:r>
        <w:t>const cors = require('cors');</w:t>
      </w:r>
    </w:p>
    <w:p/>
    <w:p>
      <w:r>
        <w:t>const app = express();</w:t>
      </w:r>
    </w:p>
    <w:p>
      <w:r>
        <w:t>app.use(cors());</w:t>
      </w:r>
    </w:p>
    <w:p>
      <w:r>
        <w:t>app.use(express.json()); // parse JSON body</w:t>
      </w:r>
    </w:p>
    <w:p/>
    <w:p>
      <w:r>
        <w:t>let students = [</w:t>
      </w:r>
    </w:p>
    <w:p>
      <w:r>
        <w:t xml:space="preserve">  { id: 1, name: "Rahul", marks: 80 },</w:t>
      </w:r>
    </w:p>
    <w:p>
      <w:r>
        <w:t xml:space="preserve">  { id: 2, name: "Meena", marks: 25 }</w:t>
      </w:r>
    </w:p>
    <w:p>
      <w:r>
        <w:t>];</w:t>
      </w:r>
    </w:p>
    <w:p/>
    <w:p>
      <w:r>
        <w:t>// GET /students</w:t>
      </w:r>
    </w:p>
    <w:p>
      <w:r>
        <w:t>app.get('/students', (req, res) =&gt; {</w:t>
      </w:r>
    </w:p>
    <w:p>
      <w:r>
        <w:t xml:space="preserve">  res.json(students);</w:t>
      </w:r>
    </w:p>
    <w:p>
      <w:r>
        <w:t>});</w:t>
      </w:r>
    </w:p>
    <w:p/>
    <w:p>
      <w:r>
        <w:t>// POST /students</w:t>
      </w:r>
    </w:p>
    <w:p>
      <w:r>
        <w:t>app.post('/students', (req, res) =&gt; {</w:t>
      </w:r>
    </w:p>
    <w:p>
      <w:r>
        <w:t xml:space="preserve">  const { name, marks } = req.body;</w:t>
      </w:r>
    </w:p>
    <w:p>
      <w:r>
        <w:t xml:space="preserve">  if (!name || typeof marks === 'undefined') return res.status(400).json({ error: 'name and marks required' });</w:t>
      </w:r>
    </w:p>
    <w:p>
      <w:r>
        <w:t xml:space="preserve">  const id = students.length ? Math.max(...students.map(s =&gt; s.id)) + 1 : 1;</w:t>
      </w:r>
    </w:p>
    <w:p>
      <w:r>
        <w:t xml:space="preserve">  const student = { id, name, marks };</w:t>
      </w:r>
    </w:p>
    <w:p>
      <w:r>
        <w:t xml:space="preserve">  students.push(student);</w:t>
      </w:r>
    </w:p>
    <w:p>
      <w:r>
        <w:t xml:space="preserve">  res.status(201).json(student);</w:t>
      </w:r>
    </w:p>
    <w:p>
      <w:r>
        <w:t>});</w:t>
      </w:r>
    </w:p>
    <w:p/>
    <w:p>
      <w:r>
        <w:t>// PUT /students/:id</w:t>
      </w:r>
    </w:p>
    <w:p>
      <w:r>
        <w:t>app.put('/students/:id', (req, res) =&gt; {</w:t>
      </w:r>
    </w:p>
    <w:p>
      <w:r>
        <w:t xml:space="preserve">  const id = parseInt(req.params.id);</w:t>
      </w:r>
    </w:p>
    <w:p>
      <w:r>
        <w:t xml:space="preserve">  const { name, marks } = req.body;</w:t>
      </w:r>
    </w:p>
    <w:p>
      <w:r>
        <w:t xml:space="preserve">  const idx = students.findIndex(s =&gt; s.id === id);</w:t>
      </w:r>
    </w:p>
    <w:p>
      <w:r>
        <w:t xml:space="preserve">  if (idx === -1) return res.status(404).json({ error: 'Student not found' });</w:t>
      </w:r>
    </w:p>
    <w:p>
      <w:r>
        <w:t xml:space="preserve">  students[idx] = { id, name: name ?? students[idx].name, marks: typeof marks === 'undefined' ? students[idx].marks : marks };</w:t>
      </w:r>
    </w:p>
    <w:p>
      <w:r>
        <w:t xml:space="preserve">  res.json(students[idx]);</w:t>
      </w:r>
    </w:p>
    <w:p>
      <w:r>
        <w:t>});</w:t>
      </w:r>
    </w:p>
    <w:p/>
    <w:p>
      <w:r>
        <w:t>// DELETE /students/:id</w:t>
      </w:r>
    </w:p>
    <w:p>
      <w:r>
        <w:t>app.delete('/students/:id', (req, res) =&gt; {</w:t>
      </w:r>
    </w:p>
    <w:p>
      <w:r>
        <w:t xml:space="preserve">  const id = parseInt(req.params.id);</w:t>
      </w:r>
    </w:p>
    <w:p>
      <w:r>
        <w:t xml:space="preserve">  const before = students.length;</w:t>
      </w:r>
    </w:p>
    <w:p>
      <w:r>
        <w:t xml:space="preserve">  students = students.filter(s =&gt; s.id !== id);</w:t>
      </w:r>
    </w:p>
    <w:p>
      <w:r>
        <w:t xml:space="preserve">  if (students.length === before) return res.status(404).json({ error: 'Student not found' });</w:t>
      </w:r>
    </w:p>
    <w:p>
      <w:r>
        <w:t xml:space="preserve">  res.json({ message: 'Deleted' });</w:t>
      </w:r>
    </w:p>
    <w:p>
      <w:r>
        <w:t>});</w:t>
      </w:r>
    </w:p>
    <w:p/>
    <w:p>
      <w:r>
        <w:t>// start server</w:t>
      </w:r>
    </w:p>
    <w:p>
      <w:r>
        <w:t>const PORT = process.env.PORT || 3000;</w:t>
      </w:r>
    </w:p>
    <w:p>
      <w:r>
        <w:t>app.listen(PORT, () =&gt; console.log(`Server running on http://localhost:${PORT}`));</w:t>
      </w:r>
    </w:p>
    <w:p/>
    <w:p>
      <w:pPr>
        <w:pStyle w:val="Heading2"/>
      </w:pPr>
      <w:r>
        <w:t>Backend — Commands to create and run</w:t>
      </w:r>
    </w:p>
    <w:p>
      <w:r>
        <w:t>Open PowerShell and run:</w:t>
      </w:r>
    </w:p>
    <w:p>
      <w:r>
        <w:t>mkdir workspace</w:t>
      </w:r>
    </w:p>
    <w:p>
      <w:r>
        <w:t>cd workspace</w:t>
      </w:r>
    </w:p>
    <w:p>
      <w:r>
        <w:t>mkdir backend</w:t>
      </w:r>
    </w:p>
    <w:p>
      <w:r>
        <w:t>cd backend</w:t>
      </w:r>
    </w:p>
    <w:p>
      <w:r>
        <w:t>npm init -y</w:t>
      </w:r>
    </w:p>
    <w:p>
      <w:r>
        <w:t>npm i express cors</w:t>
      </w:r>
    </w:p>
    <w:p/>
    <w:p>
      <w:r>
        <w:t>Create server.js with the content above.</w:t>
      </w:r>
    </w:p>
    <w:p/>
    <w:p>
      <w:r>
        <w:t>Start server:</w:t>
      </w:r>
    </w:p>
    <w:p>
      <w:r>
        <w:t>node .\server.js</w:t>
      </w:r>
    </w:p>
    <w:p/>
    <w:p>
      <w:r>
        <w:t>Expected output: Server running on http://localhost:3000</w:t>
      </w:r>
    </w:p>
    <w:p/>
    <w:p>
      <w:r>
        <w:t>Test endpoints using Postman/Thunder Client:</w:t>
      </w:r>
    </w:p>
    <w:p>
      <w:r>
        <w:t>GET    http://localhost:3000/students</w:t>
      </w:r>
    </w:p>
    <w:p>
      <w:r>
        <w:t>POST   http://localhost:3000/students   (JSON body {"name":"Ankit","marks":55})</w:t>
      </w:r>
    </w:p>
    <w:p>
      <w:r>
        <w:t>PUT    http://localhost:3000/students/2 (JSON body {"name":"Meena Updated","marks":45})</w:t>
      </w:r>
    </w:p>
    <w:p>
      <w:r>
        <w:t>DELETE http://localhost:3000/students/2</w:t>
      </w:r>
    </w:p>
    <w:p/>
    <w:p/>
    <w:p>
      <w:pPr>
        <w:pStyle w:val="Heading2"/>
      </w:pPr>
      <w:r>
        <w:t>Frontend — Create Angular Project</w:t>
      </w:r>
    </w:p>
    <w:p>
      <w:r>
        <w:t>From workspace folder run:</w:t>
      </w:r>
    </w:p>
    <w:p>
      <w:r>
        <w:t>ng new frontend --routing=true --style=css</w:t>
      </w:r>
    </w:p>
    <w:p>
      <w:r>
        <w:t>cd frontend</w:t>
      </w:r>
    </w:p>
    <w:p>
      <w:r>
        <w:t>npm install</w:t>
      </w:r>
    </w:p>
    <w:p/>
    <w:p>
      <w:r>
        <w:t>Start dev server later with:</w:t>
      </w:r>
    </w:p>
    <w:p>
      <w:r>
        <w:t>ng serve --open</w:t>
      </w:r>
    </w:p>
    <w:p/>
    <w:p/>
    <w:p>
      <w:pPr>
        <w:pStyle w:val="Heading2"/>
      </w:pPr>
      <w:r>
        <w:t>app.module.ts (important imports &amp; declarations)</w:t>
      </w:r>
    </w:p>
    <w:p>
      <w:r>
        <w:t>Ensure these imports and declarations exist in src/app/app.module.ts:</w:t>
      </w:r>
    </w:p>
    <w:p/>
    <w:p>
      <w:r>
        <w:t>import { BrowserModule } from '@angular/platform-browser';</w:t>
      </w:r>
    </w:p>
    <w:p>
      <w:r>
        <w:t>import { NgModule } from '@angular/core';</w:t>
      </w:r>
    </w:p>
    <w:p>
      <w:r>
        <w:t>import { FormsModule } from '@angular/forms';</w:t>
      </w:r>
    </w:p>
    <w:p>
      <w:r>
        <w:t>import { HttpClientModule } from '@angular/common/http';</w:t>
      </w:r>
    </w:p>
    <w:p>
      <w:r>
        <w:t>import { AppRoutingModule } from './app-routing.module';</w:t>
      </w:r>
    </w:p>
    <w:p/>
    <w:p>
      <w:r>
        <w:t>@NgModule({</w:t>
      </w:r>
    </w:p>
    <w:p>
      <w:r>
        <w:t xml:space="preserve">  declarations: [</w:t>
      </w:r>
    </w:p>
    <w:p>
      <w:r>
        <w:t xml:space="preserve">    AppComponent,</w:t>
      </w:r>
    </w:p>
    <w:p>
      <w:r>
        <w:t xml:space="preserve">    ProductComponent,</w:t>
      </w:r>
    </w:p>
    <w:p>
      <w:r>
        <w:t xml:space="preserve">    StudentFormComponent,</w:t>
      </w:r>
    </w:p>
    <w:p>
      <w:r>
        <w:t xml:space="preserve">    UsersComponent,</w:t>
      </w:r>
    </w:p>
    <w:p>
      <w:r>
        <w:t xml:space="preserve">    CounterAppComponent,</w:t>
      </w:r>
    </w:p>
    <w:p>
      <w:r>
        <w:t xml:space="preserve">    TodoAppComponent,</w:t>
      </w:r>
    </w:p>
    <w:p>
      <w:r>
        <w:t xml:space="preserve">    HomeComponent,</w:t>
      </w:r>
    </w:p>
    <w:p>
      <w:r>
        <w:t xml:space="preserve">    AboutComponent</w:t>
      </w:r>
    </w:p>
    <w:p>
      <w:r>
        <w:t xml:space="preserve">  ],</w:t>
      </w:r>
    </w:p>
    <w:p>
      <w:r>
        <w:t xml:space="preserve">  imports: [</w:t>
      </w:r>
    </w:p>
    <w:p>
      <w:r>
        <w:t xml:space="preserve">    BrowserModule,</w:t>
      </w:r>
    </w:p>
    <w:p>
      <w:r>
        <w:t xml:space="preserve">    AppRoutingModule,</w:t>
      </w:r>
    </w:p>
    <w:p>
      <w:r>
        <w:t xml:space="preserve">    FormsModule,</w:t>
      </w:r>
    </w:p>
    <w:p>
      <w:r>
        <w:t xml:space="preserve">    HttpClientModule</w:t>
      </w:r>
    </w:p>
    <w:p>
      <w:r>
        <w:t xml:space="preserve">  ],</w:t>
      </w:r>
    </w:p>
    <w:p>
      <w:r>
        <w:t xml:space="preserve">  bootstrap: [AppComponent]</w:t>
      </w:r>
    </w:p>
    <w:p>
      <w:r>
        <w:t>})</w:t>
      </w:r>
    </w:p>
    <w:p>
      <w:r>
        <w:t>export class AppModule { }</w:t>
      </w:r>
    </w:p>
    <w:p/>
    <w:p/>
    <w:p>
      <w:pPr>
        <w:pStyle w:val="Heading2"/>
      </w:pPr>
      <w:r>
        <w:t>app.component.ts and app.component.html (show all sections + routing)</w:t>
      </w:r>
    </w:p>
    <w:p>
      <w:r>
        <w:t>src/app/app.component.ts</w:t>
      </w:r>
    </w:p>
    <w:p/>
    <w:p>
      <w:r>
        <w:t>import { Component } from '@angular/core';</w:t>
      </w:r>
    </w:p>
    <w:p/>
    <w:p>
      <w:r>
        <w:t>@Component({</w:t>
      </w:r>
    </w:p>
    <w:p>
      <w:r>
        <w:t xml:space="preserve">  selector: 'app-root',</w:t>
      </w:r>
    </w:p>
    <w:p>
      <w:r>
        <w:t xml:space="preserve">  templateUrl: './app.component.html',</w:t>
      </w:r>
    </w:p>
    <w:p>
      <w:r>
        <w:t xml:space="preserve">  styleUrls: ['./app.component.css']</w:t>
      </w:r>
    </w:p>
    <w:p>
      <w:r>
        <w:t>})</w:t>
      </w:r>
    </w:p>
    <w:p>
      <w:r>
        <w:t>export class AppComponent {</w:t>
      </w:r>
    </w:p>
    <w:p>
      <w:r>
        <w:t xml:space="preserve">  productList = [</w:t>
      </w:r>
    </w:p>
    <w:p>
      <w:r>
        <w:t xml:space="preserve">    { id: 1, name: 'Pen', price: 20 },</w:t>
      </w:r>
    </w:p>
    <w:p>
      <w:r>
        <w:t xml:space="preserve">    { id: 2, name: 'Notebook', price: 150 },</w:t>
      </w:r>
    </w:p>
    <w:p>
      <w:r>
        <w:t xml:space="preserve">    { id: 3, name: 'Pencil', price: 8 },</w:t>
      </w:r>
    </w:p>
    <w:p>
      <w:r>
        <w:t xml:space="preserve">    { id: 4, name: 'Bag', price: 950 },</w:t>
      </w:r>
    </w:p>
    <w:p>
      <w:r>
        <w:t xml:space="preserve">     { id: 5, name: 'Coffee Mug', price: 120 }</w:t>
      </w:r>
    </w:p>
    <w:p>
      <w:r>
        <w:t xml:space="preserve">  ];</w:t>
      </w:r>
    </w:p>
    <w:p>
      <w:r>
        <w:t>}</w:t>
      </w:r>
    </w:p>
    <w:p/>
    <w:p/>
    <w:p>
      <w:r>
        <w:t>src/app/app.component.html</w:t>
      </w:r>
    </w:p>
    <w:p/>
    <w:p>
      <w:r>
        <w:t>&lt;nav style="padding:12px; background:#f8f9fa; border-bottom:1px solid #e0e0e0;"&gt;</w:t>
      </w:r>
    </w:p>
    <w:p>
      <w:r>
        <w:t xml:space="preserve">  &lt;a routerLink="/home" routerLinkActive="active" style="margin-right:16px; text-decoration:none;"&gt;Home&lt;/a&gt;</w:t>
      </w:r>
    </w:p>
    <w:p>
      <w:r>
        <w:t xml:space="preserve">  &lt;a routerLink="/about" routerLinkActive="active" style="margin-right:16px; text-decoration:none;"&gt;About&lt;/a&gt;</w:t>
      </w:r>
    </w:p>
    <w:p>
      <w:r>
        <w:t xml:space="preserve">  &lt;a href="#products" style="margin-right:16px; text-decoration:none;"&gt;Products&lt;/a&gt;</w:t>
      </w:r>
    </w:p>
    <w:p>
      <w:r>
        <w:t xml:space="preserve">  &lt;a href="#form" style="margin-right:16px; text-decoration:none;"&gt;Student Form&lt;/a&gt;</w:t>
      </w:r>
    </w:p>
    <w:p>
      <w:r>
        <w:t xml:space="preserve">  &lt;a href="#counter" style="margin-right:16px; text-decoration:none;"&gt;Counter&lt;/a&gt;</w:t>
      </w:r>
    </w:p>
    <w:p>
      <w:r>
        <w:t xml:space="preserve">  &lt;a href="#users" style="margin-right:16px; text-decoration:none;"&gt;Users&lt;/a&gt;</w:t>
      </w:r>
    </w:p>
    <w:p>
      <w:r>
        <w:t xml:space="preserve">  &lt;a href="#todos" style="margin-right:16px; text-decoration:none;"&gt;Todos&lt;/a&gt;</w:t>
      </w:r>
    </w:p>
    <w:p>
      <w:r>
        <w:t>&lt;/nav&gt;</w:t>
      </w:r>
    </w:p>
    <w:p/>
    <w:p>
      <w:r>
        <w:t>&lt;main style="padding:20px; max-width:1000px; margin:0 auto;"&gt;</w:t>
      </w:r>
    </w:p>
    <w:p/>
    <w:p>
      <w:r>
        <w:t xml:space="preserve">  &lt;router-outlet&gt;&lt;/router-outlet&gt;</w:t>
      </w:r>
    </w:p>
    <w:p/>
    <w:p>
      <w:r>
        <w:t xml:space="preserve">  &lt;section id="products" style="margin-top:20px;"&gt;</w:t>
      </w:r>
    </w:p>
    <w:p>
      <w:r>
        <w:t xml:space="preserve">    &lt;h2&gt;Products&lt;/h2&gt;</w:t>
      </w:r>
    </w:p>
    <w:p>
      <w:r>
        <w:t xml:space="preserve">    &lt;app-product [products]="productList"&gt;&lt;/app-product&gt;</w:t>
      </w:r>
    </w:p>
    <w:p>
      <w:r>
        <w:t xml:space="preserve">  &lt;/section&gt;</w:t>
      </w:r>
    </w:p>
    <w:p/>
    <w:p>
      <w:r>
        <w:t xml:space="preserve">  &lt;hr style="margin:24px 0;" /&gt;</w:t>
      </w:r>
    </w:p>
    <w:p/>
    <w:p>
      <w:r>
        <w:t xml:space="preserve">  &lt;section id="form" style="margin-top:20px;"&gt;</w:t>
      </w:r>
    </w:p>
    <w:p>
      <w:r>
        <w:t xml:space="preserve">    &lt;h2&gt;Student Registration (Template-driven Form)&lt;/h2&gt;</w:t>
      </w:r>
    </w:p>
    <w:p>
      <w:r>
        <w:t xml:space="preserve">    &lt;app-student-form&gt;&lt;/app-student-form&gt;</w:t>
      </w:r>
    </w:p>
    <w:p>
      <w:r>
        <w:t xml:space="preserve">  &lt;/section&gt;</w:t>
      </w:r>
    </w:p>
    <w:p/>
    <w:p>
      <w:r>
        <w:t xml:space="preserve">  &lt;hr style="margin:24px 0;" /&gt;</w:t>
      </w:r>
    </w:p>
    <w:p/>
    <w:p>
      <w:r>
        <w:t xml:space="preserve">  &lt;section id="counter" style="margin-top:20px;"&gt;</w:t>
      </w:r>
    </w:p>
    <w:p>
      <w:r>
        <w:t xml:space="preserve">    &lt;h2&gt;Counter App&lt;/h2&gt;</w:t>
      </w:r>
    </w:p>
    <w:p>
      <w:r>
        <w:t xml:space="preserve">    &lt;app-counter-app&gt;&lt;/app-counter-app&gt;</w:t>
      </w:r>
    </w:p>
    <w:p>
      <w:r>
        <w:t xml:space="preserve">  &lt;/section&gt;</w:t>
      </w:r>
    </w:p>
    <w:p/>
    <w:p>
      <w:r>
        <w:t xml:space="preserve">  &lt;hr style="margin:24px 0;" /&gt;</w:t>
      </w:r>
    </w:p>
    <w:p/>
    <w:p>
      <w:r>
        <w:t xml:space="preserve">  &lt;section id="users" style="margin-top:20px;"&gt;</w:t>
      </w:r>
    </w:p>
    <w:p>
      <w:r>
        <w:t xml:space="preserve">    &lt;h2&gt;API Users (jsonplaceholder)&lt;/h2&gt;</w:t>
      </w:r>
    </w:p>
    <w:p>
      <w:r>
        <w:t xml:space="preserve">    &lt;app-users&gt;&lt;/app-users&gt;</w:t>
      </w:r>
    </w:p>
    <w:p>
      <w:r>
        <w:t xml:space="preserve">  &lt;/section&gt;</w:t>
      </w:r>
    </w:p>
    <w:p/>
    <w:p>
      <w:r>
        <w:t xml:space="preserve">  &lt;hr style="margin:24px 0;" /&gt;</w:t>
      </w:r>
    </w:p>
    <w:p/>
    <w:p>
      <w:r>
        <w:t xml:space="preserve">  &lt;section id="todos" style="margin-top:20px;"&gt;</w:t>
      </w:r>
    </w:p>
    <w:p>
      <w:r>
        <w:t xml:space="preserve">    &lt;h2&gt;Todo App&lt;/h2&gt;</w:t>
      </w:r>
    </w:p>
    <w:p>
      <w:r>
        <w:t xml:space="preserve">    &lt;app-todo-app&gt;&lt;/app-todo-app&gt;</w:t>
      </w:r>
    </w:p>
    <w:p>
      <w:r>
        <w:t xml:space="preserve">  &lt;/section&gt;</w:t>
      </w:r>
    </w:p>
    <w:p/>
    <w:p>
      <w:r>
        <w:t>&lt;/main&gt;</w:t>
      </w:r>
    </w:p>
    <w:p/>
    <w:p/>
    <w:p>
      <w:pPr>
        <w:pStyle w:val="Heading2"/>
      </w:pPr>
      <w:r>
        <w:t>Product Component (Q1) — Files</w:t>
      </w:r>
    </w:p>
    <w:p>
      <w:r>
        <w:t>src/app/product/product.component.ts</w:t>
      </w:r>
    </w:p>
    <w:p/>
    <w:p>
      <w:r>
        <w:t>import { Component, Input } from '@angular/core';</w:t>
      </w:r>
    </w:p>
    <w:p/>
    <w:p>
      <w:r>
        <w:t>@Component({</w:t>
      </w:r>
    </w:p>
    <w:p>
      <w:r>
        <w:t xml:space="preserve">  selector: 'app-product',</w:t>
      </w:r>
    </w:p>
    <w:p>
      <w:r>
        <w:t xml:space="preserve">  templateUrl: './product.component.html',</w:t>
      </w:r>
    </w:p>
    <w:p>
      <w:r>
        <w:t xml:space="preserve">  styleUrls: ['./product.component.css']</w:t>
      </w:r>
    </w:p>
    <w:p>
      <w:r>
        <w:t>})</w:t>
      </w:r>
    </w:p>
    <w:p>
      <w:r>
        <w:t>export class ProductComponent {</w:t>
      </w:r>
    </w:p>
    <w:p>
      <w:r>
        <w:t xml:space="preserve">  @Input() products: {id:number, name:string, price:number}[] = [];</w:t>
      </w:r>
    </w:p>
    <w:p>
      <w:r>
        <w:t>}</w:t>
      </w:r>
    </w:p>
    <w:p/>
    <w:p/>
    <w:p>
      <w:r>
        <w:t>src/app/product/product.component.html</w:t>
      </w:r>
    </w:p>
    <w:p/>
    <w:p>
      <w:r>
        <w:t>&lt;h3&gt;Products&lt;/h3&gt;</w:t>
      </w:r>
    </w:p>
    <w:p>
      <w:r>
        <w:t>&lt;table style="width:100%; border-collapse: collapse;"&gt;</w:t>
      </w:r>
    </w:p>
    <w:p>
      <w:r>
        <w:t xml:space="preserve">  &lt;thead&gt;</w:t>
      </w:r>
    </w:p>
    <w:p>
      <w:r>
        <w:t xml:space="preserve">    &lt;tr&gt;</w:t>
      </w:r>
    </w:p>
    <w:p>
      <w:r>
        <w:t xml:space="preserve">      &lt;th style="border:1px solid #ddd;padding:8px"&gt;ID&lt;/th&gt;</w:t>
      </w:r>
    </w:p>
    <w:p>
      <w:r>
        <w:t xml:space="preserve">      &lt;th style="border:1px solid #ddd;padding:8px"&gt;Name&lt;/th&gt;</w:t>
      </w:r>
    </w:p>
    <w:p>
      <w:r>
        <w:t xml:space="preserve">      &lt;th style="border:1px solid #ddd;padding:8px"&gt;Price&lt;/th&gt;</w:t>
      </w:r>
    </w:p>
    <w:p>
      <w:r>
        <w:t xml:space="preserve">    &lt;/tr&gt;</w:t>
      </w:r>
    </w:p>
    <w:p>
      <w:r>
        <w:t xml:space="preserve">  &lt;/thead&gt;</w:t>
      </w:r>
    </w:p>
    <w:p>
      <w:r>
        <w:t xml:space="preserve">  &lt;tbody&gt;</w:t>
      </w:r>
    </w:p>
    <w:p>
      <w:r>
        <w:t xml:space="preserve">    &lt;tr *ngFor="let p of products" [ngStyle]="{ color: p.price &lt; 100 ? 'red' : 'black' }"&gt;</w:t>
      </w:r>
    </w:p>
    <w:p>
      <w:r>
        <w:t xml:space="preserve">      &lt;td style="border:1px solid #ddd;padding:8px"&gt;{{p.id}}&lt;/td&gt;</w:t>
      </w:r>
    </w:p>
    <w:p>
      <w:r>
        <w:t xml:space="preserve">      &lt;td style="border:1px solid #ddd;padding:8px"&gt;{{p.name}}&lt;/td&gt;</w:t>
      </w:r>
    </w:p>
    <w:p>
      <w:r>
        <w:t xml:space="preserve">      &lt;td style="border:1px solid #ddd;padding:8px"&gt;{{p.price}}&lt;/td&gt;</w:t>
      </w:r>
    </w:p>
    <w:p>
      <w:r>
        <w:t xml:space="preserve">    &lt;/tr&gt;</w:t>
      </w:r>
    </w:p>
    <w:p>
      <w:r>
        <w:t xml:space="preserve">  &lt;/tbody&gt;</w:t>
      </w:r>
    </w:p>
    <w:p>
      <w:r>
        <w:t>&lt;/table&gt;</w:t>
      </w:r>
    </w:p>
    <w:p/>
    <w:p>
      <w:pPr>
        <w:pStyle w:val="Heading2"/>
      </w:pPr>
      <w:r>
        <w:t>Student Form Component (Q2) — Files</w:t>
      </w:r>
    </w:p>
    <w:p>
      <w:r>
        <w:t>src/app/student-form/student-form.component.ts</w:t>
      </w:r>
    </w:p>
    <w:p/>
    <w:p>
      <w:r>
        <w:t>import { Component } from '@angular/core';</w:t>
      </w:r>
    </w:p>
    <w:p>
      <w:r>
        <w:t>import { NgForm } from '@angular/forms';</w:t>
      </w:r>
    </w:p>
    <w:p/>
    <w:p>
      <w:r>
        <w:t>@Component({</w:t>
      </w:r>
    </w:p>
    <w:p>
      <w:r>
        <w:t xml:space="preserve">  selector: 'app-student-form',</w:t>
      </w:r>
    </w:p>
    <w:p>
      <w:r>
        <w:t xml:space="preserve">  templateUrl: './student-form.component.html'</w:t>
      </w:r>
    </w:p>
    <w:p>
      <w:r>
        <w:t>})</w:t>
      </w:r>
    </w:p>
    <w:p>
      <w:r>
        <w:t>export class StudentFormComponent {</w:t>
      </w:r>
    </w:p>
    <w:p>
      <w:r>
        <w:t xml:space="preserve">  submittedData: any = null;</w:t>
      </w:r>
    </w:p>
    <w:p/>
    <w:p>
      <w:r>
        <w:t xml:space="preserve">  onSubmit(form: NgForm) {</w:t>
      </w:r>
    </w:p>
    <w:p>
      <w:r>
        <w:t xml:space="preserve">    if (form.valid) {</w:t>
      </w:r>
    </w:p>
    <w:p>
      <w:r>
        <w:t xml:space="preserve">      this.submittedData = form.value;</w:t>
      </w:r>
    </w:p>
    <w:p>
      <w:r>
        <w:t xml:space="preserve">      form.reset();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/>
    <w:p/>
    <w:p>
      <w:r>
        <w:t>src/app/student-form/student-form.component.html</w:t>
      </w:r>
    </w:p>
    <w:p/>
    <w:p>
      <w:r>
        <w:t>&lt;form #f="ngForm" (ngSubmit)="onSubmit(f)"&gt;</w:t>
      </w:r>
    </w:p>
    <w:p>
      <w:r>
        <w:t xml:space="preserve">  &lt;div&gt;</w:t>
      </w:r>
    </w:p>
    <w:p>
      <w:r>
        <w:t xml:space="preserve">    &lt;label&gt;Name&lt;/label&gt;</w:t>
      </w:r>
    </w:p>
    <w:p>
      <w:r>
        <w:t xml:space="preserve">    &lt;input name="fullName" ngModel required minlength="2" #name="ngModel" /&gt;</w:t>
      </w:r>
    </w:p>
    <w:p>
      <w:r>
        <w:t xml:space="preserve">    &lt;div *ngIf="name.invalid &amp;&amp; name.touched" style="color:red"&gt;Name is required (min 2 chars).&lt;/div&gt;</w:t>
      </w:r>
    </w:p>
    <w:p>
      <w:r>
        <w:t xml:space="preserve">  &lt;/div&gt;</w:t>
      </w:r>
    </w:p>
    <w:p/>
    <w:p>
      <w:r>
        <w:t xml:space="preserve">  &lt;div&gt;</w:t>
      </w:r>
    </w:p>
    <w:p>
      <w:r>
        <w:t xml:space="preserve">    &lt;label&gt;Email&lt;/label&gt;</w:t>
      </w:r>
    </w:p>
    <w:p>
      <w:r>
        <w:t xml:space="preserve">    &lt;input name="email" ngModel required email #email="ngModel" /&gt;</w:t>
      </w:r>
    </w:p>
    <w:p>
      <w:r>
        <w:t xml:space="preserve">    &lt;div *ngIf="email.invalid &amp;&amp; email.touched" style="color:red"&gt;Enter a valid email.&lt;/div&gt;</w:t>
      </w:r>
    </w:p>
    <w:p>
      <w:r>
        <w:t xml:space="preserve">  &lt;/div&gt;</w:t>
      </w:r>
    </w:p>
    <w:p/>
    <w:p>
      <w:r>
        <w:t xml:space="preserve">  &lt;div&gt;</w:t>
      </w:r>
    </w:p>
    <w:p>
      <w:r>
        <w:t xml:space="preserve">    &lt;label&gt;Mobile&lt;/label&gt;</w:t>
      </w:r>
    </w:p>
    <w:p>
      <w:r>
        <w:t xml:space="preserve">    &lt;input name="mobile" ngModel required pattern="^[0-9]{10}$" #mobile="ngModel" /&gt;</w:t>
      </w:r>
    </w:p>
    <w:p>
      <w:r>
        <w:t xml:space="preserve">    &lt;div *ngIf="mobile.invalid &amp;&amp; mobile.touched" style="color:red"&gt;Mobile must be 10 digits.&lt;/div&gt;</w:t>
      </w:r>
    </w:p>
    <w:p>
      <w:r>
        <w:t xml:space="preserve">  &lt;/div&gt;</w:t>
      </w:r>
    </w:p>
    <w:p/>
    <w:p>
      <w:r>
        <w:t xml:space="preserve">  &lt;div&gt;</w:t>
      </w:r>
    </w:p>
    <w:p>
      <w:r>
        <w:t xml:space="preserve">    &lt;label&gt;Age&lt;/label&gt;</w:t>
      </w:r>
    </w:p>
    <w:p>
      <w:r>
        <w:t xml:space="preserve">    &lt;input name="age" ngModel required type="number" min="18" max="60" #age="ngModel" /&gt;</w:t>
      </w:r>
    </w:p>
    <w:p>
      <w:r>
        <w:t xml:space="preserve">    &lt;div *ngIf="age.invalid &amp;&amp; age.touched" style="color:red"&gt;Age must be between 18 and 60.&lt;/div&gt;</w:t>
      </w:r>
    </w:p>
    <w:p>
      <w:r>
        <w:t xml:space="preserve">  &lt;/div&gt;</w:t>
      </w:r>
    </w:p>
    <w:p/>
    <w:p>
      <w:r>
        <w:t xml:space="preserve">  &lt;button type="submit" [disabled]="f.invalid"&gt;Submit&lt;/button&gt;</w:t>
      </w:r>
    </w:p>
    <w:p>
      <w:r>
        <w:t>&lt;/form&gt;</w:t>
      </w:r>
    </w:p>
    <w:p/>
    <w:p>
      <w:r>
        <w:t>&lt;div *ngIf="submittedData"&gt;</w:t>
      </w:r>
    </w:p>
    <w:p>
      <w:r>
        <w:t xml:space="preserve">  &lt;h4&gt;Submitted:&lt;/h4&gt;</w:t>
      </w:r>
    </w:p>
    <w:p>
      <w:r>
        <w:t xml:space="preserve">  &lt;pre&gt;{{ submittedData | json }}&lt;/pre&gt;</w:t>
      </w:r>
    </w:p>
    <w:p>
      <w:r>
        <w:t>&lt;/div&gt;</w:t>
      </w:r>
    </w:p>
    <w:p/>
    <w:p>
      <w:pPr>
        <w:pStyle w:val="Heading2"/>
      </w:pPr>
      <w:r>
        <w:t>Users Component &amp; Service (Q3) — Files</w:t>
      </w:r>
    </w:p>
    <w:p>
      <w:r>
        <w:t>src/app/user.service.ts</w:t>
      </w:r>
    </w:p>
    <w:p/>
    <w:p>
      <w:r>
        <w:t>import { Injectable } from '@angular/core';</w:t>
      </w:r>
    </w:p>
    <w:p>
      <w:r>
        <w:t>import { HttpClient } from '@angular/common/http';</w:t>
      </w:r>
    </w:p>
    <w:p>
      <w:r>
        <w:t>import { catchError, Observable, throwError } from 'rxjs';</w:t>
      </w:r>
    </w:p>
    <w:p/>
    <w:p>
      <w:r>
        <w:t>@Injectable({ providedIn: 'root' })</w:t>
      </w:r>
    </w:p>
    <w:p>
      <w:r>
        <w:t>export class UserService {</w:t>
      </w:r>
    </w:p>
    <w:p>
      <w:r>
        <w:t xml:space="preserve">  private url = 'https://jsonplaceholder.typicode.com/users';</w:t>
      </w:r>
    </w:p>
    <w:p>
      <w:r>
        <w:t xml:space="preserve">  constructor(private http: HttpClient) {}</w:t>
      </w:r>
    </w:p>
    <w:p/>
    <w:p>
      <w:r>
        <w:t xml:space="preserve">  getUsers(): Observable&lt;any&gt; {</w:t>
      </w:r>
    </w:p>
    <w:p>
      <w:r>
        <w:t xml:space="preserve">    return this.http.get(this.url).pipe(</w:t>
      </w:r>
    </w:p>
    <w:p>
      <w:r>
        <w:t xml:space="preserve">      catchError(err =&gt; {</w:t>
      </w:r>
    </w:p>
    <w:p>
      <w:r>
        <w:t xml:space="preserve">        return throwError(() =&gt; new Error('Error loading users'));</w:t>
      </w:r>
    </w:p>
    <w:p>
      <w:r>
        <w:t xml:space="preserve">      })</w:t>
      </w:r>
    </w:p>
    <w:p>
      <w:r>
        <w:t xml:space="preserve">    );</w:t>
      </w:r>
    </w:p>
    <w:p>
      <w:r>
        <w:t xml:space="preserve">  }</w:t>
      </w:r>
    </w:p>
    <w:p>
      <w:r>
        <w:t>}</w:t>
      </w:r>
    </w:p>
    <w:p/>
    <w:p/>
    <w:p>
      <w:r>
        <w:t>src/app/users/users.component.ts</w:t>
      </w:r>
    </w:p>
    <w:p/>
    <w:p>
      <w:r>
        <w:t>import { Component, OnInit } from '@angular/core';</w:t>
      </w:r>
    </w:p>
    <w:p>
      <w:r>
        <w:t>import { UserService } from '../user.service';</w:t>
      </w:r>
    </w:p>
    <w:p/>
    <w:p>
      <w:r>
        <w:t>@Component({ selector: 'app-users', templateUrl: './users.component.html' })</w:t>
      </w:r>
    </w:p>
    <w:p>
      <w:r>
        <w:t>export class UsersComponent implements OnInit {</w:t>
      </w:r>
    </w:p>
    <w:p>
      <w:r>
        <w:t xml:space="preserve">  users: any[] = [];</w:t>
      </w:r>
    </w:p>
    <w:p>
      <w:r>
        <w:t xml:space="preserve">  loading = true;</w:t>
      </w:r>
    </w:p>
    <w:p>
      <w:r>
        <w:t xml:space="preserve">  error: string | null = null;</w:t>
      </w:r>
    </w:p>
    <w:p/>
    <w:p>
      <w:r>
        <w:t xml:space="preserve">  constructor(private userService: UserService) {}</w:t>
      </w:r>
    </w:p>
    <w:p/>
    <w:p>
      <w:r>
        <w:t xml:space="preserve">  ngOnInit(): void {</w:t>
      </w:r>
    </w:p>
    <w:p>
      <w:r>
        <w:t xml:space="preserve">    this.userService.getUsers().subscribe({</w:t>
      </w:r>
    </w:p>
    <w:p>
      <w:r>
        <w:t xml:space="preserve">      next: data =&gt; { this.users = data; this.loading = false; },</w:t>
      </w:r>
    </w:p>
    <w:p>
      <w:r>
        <w:t xml:space="preserve">     error: err =&gt; { this.error = err.message || 'Error loading users'; this.loading = false; }</w:t>
      </w:r>
    </w:p>
    <w:p>
      <w:r>
        <w:t xml:space="preserve">    });</w:t>
      </w:r>
    </w:p>
    <w:p>
      <w:r>
        <w:t xml:space="preserve">  }</w:t>
      </w:r>
    </w:p>
    <w:p>
      <w:r>
        <w:t>}</w:t>
      </w:r>
    </w:p>
    <w:p/>
    <w:p/>
    <w:p>
      <w:r>
        <w:t>src/app/users/users.component.html</w:t>
      </w:r>
    </w:p>
    <w:p/>
    <w:p>
      <w:r>
        <w:t>&lt;div *ngIf="loading"&gt;Loading...&lt;/div&gt;</w:t>
      </w:r>
    </w:p>
    <w:p>
      <w:r>
        <w:t>&lt;div *ngIf="error" style="color:red"&gt;{{error}}&lt;/div&gt;</w:t>
      </w:r>
    </w:p>
    <w:p/>
    <w:p>
      <w:r>
        <w:t>&lt;table *ngIf="!loading &amp;&amp; !error" style="width:100%; border-collapse:collapse"&gt;</w:t>
      </w:r>
    </w:p>
    <w:p>
      <w:r>
        <w:t xml:space="preserve">  &lt;thead&gt;</w:t>
      </w:r>
    </w:p>
    <w:p>
      <w:r>
        <w:t xml:space="preserve">    &lt;tr&gt;&lt;th style="border:1px solid #ddd; padding:8px"&gt;Name&lt;/th&gt;&lt;th style="border:1px solid #ddd; padding:8px"&gt;Username&lt;/th&gt;&lt;th style="border:1px solid #ddd; padding:8px"&gt;Email&lt;/th&gt;&lt;/tr&gt;</w:t>
      </w:r>
    </w:p>
    <w:p>
      <w:r>
        <w:t xml:space="preserve">  &lt;/thead&gt;</w:t>
      </w:r>
    </w:p>
    <w:p>
      <w:r>
        <w:t xml:space="preserve">  &lt;tbody&gt;</w:t>
      </w:r>
    </w:p>
    <w:p>
      <w:r>
        <w:t xml:space="preserve">    &lt;tr *ngFor="let u of users"&gt;</w:t>
      </w:r>
    </w:p>
    <w:p>
      <w:r>
        <w:t xml:space="preserve">      &lt;td style="border:1px solid #ddd; padding:8px"&gt;{{u.name}}&lt;/td&gt;</w:t>
      </w:r>
    </w:p>
    <w:p>
      <w:r>
        <w:t xml:space="preserve">      &lt;td style="border:1px solid #ddd; padding:8px"&gt;{{u.username}}&lt;/td&gt;</w:t>
      </w:r>
    </w:p>
    <w:p>
      <w:r>
        <w:t xml:space="preserve">      &lt;td style="border:1px solid #ddd; padding:8px"&gt;{{u.email}}&lt;/td&gt;</w:t>
      </w:r>
    </w:p>
    <w:p>
      <w:r>
        <w:t xml:space="preserve">    &lt;/tr&gt;</w:t>
      </w:r>
    </w:p>
    <w:p>
      <w:r>
        <w:t xml:space="preserve">  &lt;/tbody&gt;</w:t>
      </w:r>
    </w:p>
    <w:p>
      <w:r>
        <w:t>&lt;/table&gt;</w:t>
      </w:r>
    </w:p>
    <w:p/>
    <w:p>
      <w:pPr>
        <w:pStyle w:val="Heading2"/>
      </w:pPr>
      <w:r>
        <w:t>Counter Component (Q3) — Files</w:t>
      </w:r>
    </w:p>
    <w:p>
      <w:r>
        <w:t>src/app/counter-app/counter-app.component.ts</w:t>
      </w:r>
    </w:p>
    <w:p/>
    <w:p>
      <w:r>
        <w:t>import { Component } from '@angular/core';</w:t>
      </w:r>
    </w:p>
    <w:p/>
    <w:p>
      <w:r>
        <w:t>@Component({ selector: 'app-counter-app', templateUrl: './counter-app.component.html' })</w:t>
      </w:r>
    </w:p>
    <w:p>
      <w:r>
        <w:t>export class CounterAppComponent {</w:t>
      </w:r>
    </w:p>
    <w:p>
      <w:r>
        <w:t xml:space="preserve">  count = 0;</w:t>
      </w:r>
    </w:p>
    <w:p>
      <w:r>
        <w:t xml:space="preserve">  increment() { this.count++; }</w:t>
      </w:r>
    </w:p>
    <w:p>
      <w:r>
        <w:t xml:space="preserve">  decrement() { this.count = Math.max(0, this.count - 1); }</w:t>
      </w:r>
    </w:p>
    <w:p>
      <w:r>
        <w:t xml:space="preserve">  reset() { this.count = 0; }</w:t>
      </w:r>
    </w:p>
    <w:p>
      <w:r>
        <w:t>}</w:t>
      </w:r>
    </w:p>
    <w:p/>
    <w:p/>
    <w:p>
      <w:r>
        <w:t>src/app/counter-app/counter-app.component.html</w:t>
      </w:r>
    </w:p>
    <w:p/>
    <w:p>
      <w:r>
        <w:t>&lt;div style="text-align:center"&gt;</w:t>
      </w:r>
    </w:p>
    <w:p>
      <w:r>
        <w:t xml:space="preserve">  &lt;h3&gt;Counter: {{count}}&lt;/h3&gt;</w:t>
      </w:r>
    </w:p>
    <w:p>
      <w:r>
        <w:t xml:space="preserve">  &lt;button (click)="increment()"&gt;Increment&lt;/button&gt;</w:t>
      </w:r>
    </w:p>
    <w:p>
      <w:r>
        <w:t xml:space="preserve">  &lt;button (click)="decrement()" style="margin:0 10px"&gt;Decrement&lt;/button&gt;</w:t>
      </w:r>
    </w:p>
    <w:p>
      <w:r>
        <w:t xml:space="preserve">  &lt;button (click)="reset()"&gt;Reset&lt;/button&gt;</w:t>
      </w:r>
    </w:p>
    <w:p>
      <w:r>
        <w:t>&lt;/div&gt;</w:t>
      </w:r>
    </w:p>
    <w:p/>
    <w:p>
      <w:pPr>
        <w:pStyle w:val="Heading2"/>
      </w:pPr>
      <w:r>
        <w:t>Todo Component (Q5 Frontend optional) — Files</w:t>
      </w:r>
    </w:p>
    <w:p>
      <w:r>
        <w:t>src/app/todo-app/todo-app.component.ts</w:t>
      </w:r>
    </w:p>
    <w:p/>
    <w:p>
      <w:r>
        <w:t>import { Component } from '@angular/core';</w:t>
      </w:r>
    </w:p>
    <w:p/>
    <w:p>
      <w:r>
        <w:t>@Component({ selector: 'app-todo-app', templateUrl: './todo-app.component.html' })</w:t>
      </w:r>
    </w:p>
    <w:p>
      <w:r>
        <w:t>export class TodoAppComponent {</w:t>
      </w:r>
    </w:p>
    <w:p>
      <w:r>
        <w:t xml:space="preserve">  todos: any[] = [];</w:t>
      </w:r>
    </w:p>
    <w:p>
      <w:r>
        <w:t xml:space="preserve">  text = '';</w:t>
      </w:r>
    </w:p>
    <w:p>
      <w:r>
        <w:t xml:space="preserve">  add() { if(this.text.trim()) { this.todos.push({ id: Date.now(), text: this.text.trim(), completed: false }); this.text = ''; } }</w:t>
      </w:r>
    </w:p>
    <w:p>
      <w:r>
        <w:t xml:space="preserve">  toggle(t:any) { t.completed = !t.completed; }</w:t>
      </w:r>
    </w:p>
    <w:p>
      <w:r>
        <w:t xml:space="preserve">  delete(id:number) { this.todos = this.todos.filter(t =&gt; t.id !== id); }</w:t>
      </w:r>
    </w:p>
    <w:p>
      <w:r>
        <w:t>}</w:t>
      </w:r>
    </w:p>
    <w:p/>
    <w:p/>
    <w:p>
      <w:r>
        <w:t>src/app/todo-app/todo-app.component.html</w:t>
      </w:r>
    </w:p>
    <w:p/>
    <w:p>
      <w:r>
        <w:t>&lt;input [(ngModel)]="text" placeholder="Enter todo" /&gt;</w:t>
      </w:r>
    </w:p>
    <w:p>
      <w:r>
        <w:t>&lt;button (click)="add()"&gt;Add&lt;/button&gt;</w:t>
      </w:r>
    </w:p>
    <w:p>
      <w:r>
        <w:t>&lt;ul&gt;</w:t>
      </w:r>
    </w:p>
    <w:p>
      <w:r>
        <w:t xml:space="preserve">  &lt;li *ngFor="let t of todos"&gt;</w:t>
      </w:r>
    </w:p>
    <w:p>
      <w:r>
        <w:t xml:space="preserve">    &lt;span (click)="toggle(t)" style="cursor:pointer"&gt;{{t.text}}&lt;/span&gt;</w:t>
      </w:r>
    </w:p>
    <w:p>
      <w:r>
        <w:t xml:space="preserve">    &lt;button (click)="delete(t.id)" style="margin-left:8px"&gt;Delete&lt;/button&gt;</w:t>
      </w:r>
    </w:p>
    <w:p>
      <w:r>
        <w:t xml:space="preserve">  &lt;/li&gt;</w:t>
      </w:r>
    </w:p>
    <w:p>
      <w:r>
        <w:t>&lt;/ul&gt;</w:t>
      </w:r>
    </w:p>
    <w:p/>
    <w:p>
      <w:pPr>
        <w:pStyle w:val="Heading2"/>
      </w:pPr>
      <w:r>
        <w:t>Routing (app-routing.module.ts)</w:t>
      </w:r>
    </w:p>
    <w:p>
      <w:r>
        <w:t>src/app/app-routing.module.ts</w:t>
      </w:r>
    </w:p>
    <w:p/>
    <w:p>
      <w:r>
        <w:t>import { NgModule } from '@angular/core';</w:t>
      </w:r>
    </w:p>
    <w:p>
      <w:r>
        <w:t>import { RouterModule, Routes } from '@angular/router';</w:t>
      </w:r>
    </w:p>
    <w:p>
      <w:r>
        <w:t>import { HomeComponent } from './home/home.component';</w:t>
      </w:r>
    </w:p>
    <w:p>
      <w:r>
        <w:t>import { AboutComponent } from './about/about.component';</w:t>
      </w:r>
    </w:p>
    <w:p/>
    <w:p>
      <w:r>
        <w:t>const routes: Routes = [</w:t>
      </w:r>
    </w:p>
    <w:p>
      <w:r>
        <w:t xml:space="preserve">  { path: 'home', component: HomeComponent },</w:t>
      </w:r>
    </w:p>
    <w:p>
      <w:r>
        <w:t xml:space="preserve">  { path: 'about', component: AboutComponent },</w:t>
      </w:r>
    </w:p>
    <w:p>
      <w:r>
        <w:t xml:space="preserve">  { path: '', redirectTo: '/home', pathMatch: 'full' },</w:t>
      </w:r>
    </w:p>
    <w:p>
      <w:r>
        <w:t xml:space="preserve">  { path: '**', redirectTo: '/home' }</w:t>
      </w:r>
    </w:p>
    <w:p>
      <w:r>
        <w:t>];</w:t>
      </w:r>
    </w:p>
    <w:p/>
    <w:p>
      <w:r>
        <w:t>@NgModule({ imports: [RouterModule.forRoot(routes)], exports: [RouterModule] })</w:t>
      </w:r>
    </w:p>
    <w:p>
      <w:r>
        <w:t>export class AppRoutingModule { }</w:t>
      </w:r>
    </w:p>
    <w:p/>
    <w:p>
      <w:pPr>
        <w:pStyle w:val="Heading2"/>
      </w:pPr>
      <w:r>
        <w:t>Run &amp; Test — Full stack</w:t>
      </w:r>
    </w:p>
    <w:p>
      <w:r>
        <w:t>1) Start backend:</w:t>
      </w:r>
    </w:p>
    <w:p>
      <w:r>
        <w:t xml:space="preserve">   cd workspace/backend</w:t>
      </w:r>
    </w:p>
    <w:p>
      <w:r>
        <w:t xml:space="preserve">   node .\server.js</w:t>
      </w:r>
    </w:p>
    <w:p/>
    <w:p>
      <w:r>
        <w:t>2) Start frontend:</w:t>
      </w:r>
    </w:p>
    <w:p>
      <w:r>
        <w:t xml:space="preserve">   cd workspace/frontend</w:t>
      </w:r>
    </w:p>
    <w:p>
      <w:r>
        <w:t xml:space="preserve">   ng serve --open</w:t>
      </w:r>
    </w:p>
    <w:p/>
    <w:p>
      <w:r>
        <w:t>Frontend: http://localhost:4200</w:t>
      </w:r>
    </w:p>
    <w:p>
      <w:r>
        <w:t>Backend: http://localhost:3000</w:t>
      </w:r>
    </w:p>
    <w:p/>
    <w:p>
      <w:r>
        <w:t>Testing tips:</w:t>
      </w:r>
    </w:p>
    <w:p>
      <w:r>
        <w:t>- Use Postman to test backend endpoints (GET/POST/PUT/DELETE)</w:t>
      </w:r>
    </w:p>
    <w:p>
      <w:r>
        <w:t>- In frontend, navigate to sections and take screenshots as evidence for practical exam</w:t>
      </w:r>
    </w:p>
    <w:p>
      <w:r>
        <w:t>- If backend data is reset on server restart, explain it in your answer sheet (in-memory store)</w:t>
      </w:r>
    </w:p>
    <w:p/>
    <w:p/>
    <w:p>
      <w:pPr>
        <w:pStyle w:val="Heading2"/>
      </w:pPr>
      <w:r>
        <w:t>Exam submission checklist</w:t>
      </w:r>
    </w:p>
    <w:p>
      <w:r>
        <w:t>- Server running and screenshots of Postman requests/responses</w:t>
      </w:r>
    </w:p>
    <w:p>
      <w:r>
        <w:t>- Browser screenshots showing Product table, Form validations, Users table (loading), Routing navigation, Counter, Todos</w:t>
      </w:r>
    </w:p>
    <w:p>
      <w:r>
        <w:t>- Short explanation for each question about what was implemented (2-3 lines)</w:t>
      </w:r>
    </w:p>
    <w:p>
      <w:r>
        <w:t>- All source files included in a zip (backend and frontend)</w:t>
      </w:r>
    </w:p>
    <w:p/>
    <w:p/>
    <w:p>
      <w:pPr>
        <w:pStyle w:val="Heading2"/>
      </w:pPr>
      <w:r>
        <w:t>End note</w:t>
      </w:r>
    </w:p>
    <w:p>
      <w:r>
        <w:t>If you want I can generate a downloadable zip file containing the complete frontend and backend source code, and also produce the PDF and Word files with this content. Reply: 'generate zip' to get the project zip, or 'download pdf/docx' to get the files 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