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MSc CA Semester 1 – React Practical Solutions (Q2–Q5)</w:t>
      </w:r>
    </w:p>
    <w:p>
      <w:pPr>
        <w:pStyle w:val="Heading2"/>
      </w:pPr>
      <w:r>
        <w:t>Q2: React Component – StudentList</w:t>
      </w:r>
    </w:p>
    <w:p>
      <w:r>
        <w:t>Create a React component StudentList that:</w:t>
        <w:br/>
        <w:t>- Accepts an array of student objects {id, name, marks}</w:t>
        <w:br/>
        <w:t>- Displays them in a table</w:t>
        <w:br/>
        <w:t>- Highlights rows where marks &lt; 35 using red background</w:t>
      </w:r>
    </w:p>
    <w:p>
      <w:r>
        <w:br/>
        <w:t>import React from "react";</w:t>
        <w:br/>
        <w:br/>
        <w:t>const StudentList = ({ students }) =&gt; {</w:t>
        <w:br/>
        <w:t xml:space="preserve">  return (</w:t>
        <w:br/>
        <w:t xml:space="preserve">    &lt;table border="1" cellPadding="10" style={{ width: "60%" }}&gt;</w:t>
        <w:br/>
        <w:t xml:space="preserve">      &lt;thead&gt;</w:t>
        <w:br/>
        <w:t xml:space="preserve">        &lt;tr&gt;</w:t>
        <w:br/>
        <w:t xml:space="preserve">          &lt;th&gt;ID&lt;/th&gt;</w:t>
        <w:br/>
        <w:t xml:space="preserve">          &lt;th&gt;Name&lt;/th&gt;</w:t>
        <w:br/>
        <w:t xml:space="preserve">          &lt;th&gt;Marks&lt;/th&gt;</w:t>
        <w:br/>
        <w:t xml:space="preserve">        &lt;/tr&gt;</w:t>
        <w:br/>
        <w:t xml:space="preserve">      &lt;/thead&gt;</w:t>
        <w:br/>
        <w:br/>
        <w:t xml:space="preserve">      &lt;tbody&gt;</w:t>
        <w:br/>
        <w:t xml:space="preserve">        {students.map((s) =&gt; (</w:t>
        <w:br/>
        <w:t xml:space="preserve">          &lt;tr</w:t>
        <w:br/>
        <w:t xml:space="preserve">            key={s.id}</w:t>
        <w:br/>
        <w:t xml:space="preserve">            style={{</w:t>
        <w:br/>
        <w:t xml:space="preserve">              backgroundColor: s.marks &lt; 35 ? "red" : "white",</w:t>
        <w:br/>
        <w:t xml:space="preserve">              color: s.marks &lt; 35 ? "white" : "black",</w:t>
        <w:br/>
        <w:t xml:space="preserve">            }}</w:t>
        <w:br/>
        <w:t xml:space="preserve">          &gt;</w:t>
        <w:br/>
        <w:t xml:space="preserve">            &lt;td&gt;{s.id}&lt;/td&gt;</w:t>
        <w:br/>
        <w:t xml:space="preserve">            &lt;td&gt;{s.name}&lt;/td&gt;</w:t>
        <w:br/>
        <w:t xml:space="preserve">            &lt;td&gt;{s.marks}&lt;/td&gt;</w:t>
        <w:br/>
        <w:t xml:space="preserve">          &lt;/tr&gt;</w:t>
        <w:br/>
        <w:t xml:space="preserve">        ))}</w:t>
        <w:br/>
        <w:t xml:space="preserve">      &lt;/tbody&gt;</w:t>
        <w:br/>
        <w:t xml:space="preserve">    &lt;/table&gt;</w:t>
        <w:br/>
        <w:t xml:space="preserve">  );</w:t>
        <w:br/>
        <w:t>};</w:t>
        <w:br/>
        <w:br/>
        <w:t>export default StudentList;</w:t>
        <w:br/>
      </w:r>
    </w:p>
    <w:p>
      <w:pPr>
        <w:pStyle w:val="Heading2"/>
      </w:pPr>
      <w:r>
        <w:t>Q3: React Hooks – Counter Application</w:t>
      </w:r>
    </w:p>
    <w:p>
      <w:r>
        <w:t>A React app that:</w:t>
        <w:br/>
        <w:t>- Uses useState to store a counter</w:t>
        <w:br/>
        <w:t>- Buttons: Increment, Decrement, Reset</w:t>
        <w:br/>
        <w:t>- Prevents count from going below 0</w:t>
      </w:r>
    </w:p>
    <w:p>
      <w:r>
        <w:br/>
        <w:t>import React, { useState } from "react";</w:t>
        <w:br/>
        <w:br/>
        <w:t>const CounterApp = () =&gt; {</w:t>
        <w:br/>
        <w:t xml:space="preserve">  const [count, setCount] = useState(0);</w:t>
        <w:br/>
        <w:br/>
        <w:t xml:space="preserve">  const increment = () =&gt; setCount(count + 1);</w:t>
        <w:br/>
        <w:br/>
        <w:t xml:space="preserve">  const decrement = () =&gt; {</w:t>
        <w:br/>
        <w:t xml:space="preserve">    if (count &gt; 0) setCount(count - 1);</w:t>
        <w:br/>
        <w:t xml:space="preserve">  };</w:t>
        <w:br/>
        <w:br/>
        <w:t xml:space="preserve">  const reset = () =&gt; setCount(0);</w:t>
        <w:br/>
        <w:br/>
        <w:t xml:space="preserve">  return (</w:t>
        <w:br/>
        <w:t xml:space="preserve">    &lt;div style={{textAlign:"center"}}&gt;</w:t>
        <w:br/>
        <w:t xml:space="preserve">      &lt;h2&gt;Counter: {count}&lt;/h2&gt;</w:t>
        <w:br/>
        <w:t xml:space="preserve">      &lt;button onClick={increment}&gt;Increment&lt;/button&gt;</w:t>
        <w:br/>
        <w:t xml:space="preserve">      &lt;button onClick={decrement} style={{margin:"0 10px"}}&gt;Decrement&lt;/button&gt;</w:t>
        <w:br/>
        <w:t xml:space="preserve">      &lt;button onClick={reset}&gt;Reset&lt;/button&gt;</w:t>
        <w:br/>
        <w:t xml:space="preserve">    &lt;/div&gt;</w:t>
        <w:br/>
        <w:t xml:space="preserve">  );</w:t>
        <w:br/>
        <w:t>};</w:t>
        <w:br/>
        <w:br/>
        <w:t>export default CounterApp;</w:t>
        <w:br/>
      </w:r>
    </w:p>
    <w:p>
      <w:pPr>
        <w:pStyle w:val="Heading2"/>
      </w:pPr>
      <w:r>
        <w:t>Q4: API Integration – Users Component</w:t>
      </w:r>
    </w:p>
    <w:p>
      <w:r>
        <w:t>Fetches user data from API and displays:</w:t>
        <w:br/>
        <w:t>- Name</w:t>
        <w:br/>
        <w:t>- Email</w:t>
        <w:br/>
        <w:t>- Phone</w:t>
        <w:br/>
        <w:t>Shows 'Loading...' while fetching.</w:t>
      </w:r>
    </w:p>
    <w:p>
      <w:r>
        <w:br/>
        <w:t>import React, { useEffect, useState } from "react";</w:t>
        <w:br/>
        <w:br/>
        <w:t>const Users = () =&gt; {</w:t>
        <w:br/>
        <w:t xml:space="preserve">  const [users, setUsers] = useState([]);</w:t>
        <w:br/>
        <w:t xml:space="preserve">  const [loading, setLoading] = useState(true);</w:t>
        <w:br/>
        <w:br/>
        <w:t xml:space="preserve">  useEffect(() =&gt; {</w:t>
        <w:br/>
        <w:t xml:space="preserve">    fetch("https://jsonplaceholder.typicode.com/users")</w:t>
        <w:br/>
        <w:t xml:space="preserve">      .then((res) =&gt; res.json())</w:t>
        <w:br/>
        <w:t xml:space="preserve">      .then((data) =&gt; {</w:t>
        <w:br/>
        <w:t xml:space="preserve">        setUsers(data);</w:t>
        <w:br/>
        <w:t xml:space="preserve">        setLoading(false);</w:t>
        <w:br/>
        <w:t xml:space="preserve">      });</w:t>
        <w:br/>
        <w:t xml:space="preserve">  }, []);</w:t>
        <w:br/>
        <w:br/>
        <w:t xml:space="preserve">  if (loading) {</w:t>
        <w:br/>
        <w:t xml:space="preserve">    return &lt;h3&gt;Loading...&lt;/h3&gt;;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&lt;h2&gt;User List&lt;/h2&gt;</w:t>
        <w:br/>
        <w:t xml:space="preserve">      &lt;table border="1" cellPadding="10" style={{ width: "70%" }}&gt;</w:t>
        <w:br/>
        <w:t xml:space="preserve">        &lt;thead&gt;</w:t>
        <w:br/>
        <w:t xml:space="preserve">          &lt;tr&gt;</w:t>
        <w:br/>
        <w:t xml:space="preserve">            &lt;th&gt;Name&lt;/th&gt;</w:t>
        <w:br/>
        <w:t xml:space="preserve">            &lt;th&gt;Email&lt;/th&gt;</w:t>
        <w:br/>
        <w:t xml:space="preserve">            &lt;th&gt;Phone&lt;/th&gt;</w:t>
        <w:br/>
        <w:t xml:space="preserve">          &lt;/tr&gt;</w:t>
        <w:br/>
        <w:t xml:space="preserve">        &lt;/thead&gt;</w:t>
        <w:br/>
        <w:br/>
        <w:t xml:space="preserve">        &lt;tbody&gt;</w:t>
        <w:br/>
        <w:t xml:space="preserve">          {users.map((u) =&gt; (</w:t>
        <w:br/>
        <w:t xml:space="preserve">            &lt;tr key={u.id}&gt;</w:t>
        <w:br/>
        <w:t xml:space="preserve">              &lt;td&gt;{u.name}&lt;/td&gt;</w:t>
        <w:br/>
        <w:t xml:space="preserve">              &lt;td&gt;{u.email}&lt;/td&gt;</w:t>
        <w:br/>
        <w:t xml:space="preserve">              &lt;td&gt;{u.phone}&lt;/td&gt;</w:t>
        <w:br/>
        <w:t xml:space="preserve">            &lt;/tr&gt;</w:t>
        <w:br/>
        <w:t xml:space="preserve">          ))}</w:t>
        <w:br/>
        <w:t xml:space="preserve">        &lt;/tbody&gt;</w:t>
        <w:br/>
        <w:t xml:space="preserve">      &lt;/table&gt;</w:t>
        <w:br/>
        <w:t xml:space="preserve">    &lt;/div&gt;</w:t>
        <w:br/>
        <w:t xml:space="preserve">  );</w:t>
        <w:br/>
        <w:t>};</w:t>
        <w:br/>
        <w:br/>
        <w:t>export default Users;</w:t>
        <w:br/>
      </w:r>
    </w:p>
    <w:p>
      <w:pPr>
        <w:pStyle w:val="Heading2"/>
      </w:pPr>
      <w:r>
        <w:t>Q5: Redux Toolkit – Todo Slice and Component</w:t>
      </w:r>
    </w:p>
    <w:p>
      <w:r>
        <w:t>Operations:</w:t>
        <w:br/>
        <w:t>- addTodo</w:t>
        <w:br/>
        <w:t>- deleteTodo</w:t>
        <w:br/>
        <w:t>- toggleComplete</w:t>
      </w:r>
    </w:p>
    <w:p>
      <w:r>
        <w:br/>
        <w:t>import { createSlice } from "@reduxjs/toolkit";</w:t>
        <w:br/>
        <w:br/>
        <w:t>const todoSlice = createSlice({</w:t>
        <w:br/>
        <w:t xml:space="preserve">  name: "todos",</w:t>
        <w:br/>
        <w:t xml:space="preserve">  initialState: [],</w:t>
        <w:br/>
        <w:t xml:space="preserve">  reducers: {</w:t>
        <w:br/>
        <w:t xml:space="preserve">    addTodo: (state, action) =&gt; {</w:t>
        <w:br/>
        <w:t xml:space="preserve">      state.push({</w:t>
        <w:br/>
        <w:t xml:space="preserve">        id: Date.now(),</w:t>
        <w:br/>
        <w:t xml:space="preserve">        text: action.payload,</w:t>
        <w:br/>
        <w:t xml:space="preserve">        completed: false,</w:t>
        <w:br/>
        <w:t xml:space="preserve">      });</w:t>
        <w:br/>
        <w:t xml:space="preserve">    },</w:t>
        <w:br/>
        <w:t xml:space="preserve">    deleteTodo: (state, action) =&gt; {</w:t>
        <w:br/>
        <w:t xml:space="preserve">      return state.filter((todo) =&gt; todo.id !== action.payload);</w:t>
        <w:br/>
        <w:t xml:space="preserve">    },</w:t>
        <w:br/>
        <w:t xml:space="preserve">    toggleComplete: (state, action) =&gt; {</w:t>
        <w:br/>
        <w:t xml:space="preserve">      const todo = state.find((t) =&gt; t.id === action.payload);</w:t>
        <w:br/>
        <w:t xml:space="preserve">      if (todo) {</w:t>
        <w:br/>
        <w:t xml:space="preserve">        todo.completed = !todo.completed;</w:t>
        <w:br/>
        <w:t xml:space="preserve">      }</w:t>
        <w:br/>
        <w:t xml:space="preserve">    },</w:t>
        <w:br/>
        <w:t xml:space="preserve">  },</w:t>
        <w:br/>
        <w:t>});</w:t>
        <w:br/>
        <w:br/>
        <w:t>export const { addTodo, deleteTodo, toggleComplete } = todoSlice.actions;</w:t>
        <w:br/>
        <w:t>export default todoSlice.reducer;</w:t>
        <w:br/>
      </w:r>
    </w:p>
    <w:p>
      <w:r>
        <w:br/>
        <w:t>import React, { useState } from "react";</w:t>
        <w:br/>
        <w:t>import { useSelector, useDispatch } from "react-redux";</w:t>
        <w:br/>
        <w:t>import { addTodo, deleteTodo, toggleComplete } from "./todoSlice";</w:t>
        <w:br/>
        <w:br/>
        <w:t>const TodoApp = () =&gt; {</w:t>
        <w:br/>
        <w:t xml:space="preserve">  const [text, setText] = useState("");</w:t>
        <w:br/>
        <w:t xml:space="preserve">  const todos = useSelector((state) =&gt; state.todos);</w:t>
        <w:br/>
        <w:t xml:space="preserve">  const dispatch = useDispatch();</w:t>
        <w:br/>
        <w:br/>
        <w:t xml:space="preserve">  return (</w:t>
        <w:br/>
        <w:t xml:space="preserve">    &lt;div&gt;</w:t>
        <w:br/>
        <w:t xml:space="preserve">      &lt;h2&gt;Todo List&lt;/h2&gt;</w:t>
        <w:br/>
        <w:br/>
        <w:t xml:space="preserve">      &lt;input</w:t>
        <w:br/>
        <w:t xml:space="preserve">        type="text"</w:t>
        <w:br/>
        <w:t xml:space="preserve">        value={text}</w:t>
        <w:br/>
        <w:t xml:space="preserve">        placeholder="Enter todo"</w:t>
        <w:br/>
        <w:t xml:space="preserve">        onChange={(e) =&gt; setText(e.target.value)}</w:t>
        <w:br/>
        <w:t xml:space="preserve">      /&gt;</w:t>
        <w:br/>
        <w:t xml:space="preserve">      &lt;button onClick={() =&gt; dispatch(addTodo(text))}&gt;Add&lt;/button&gt;</w:t>
        <w:br/>
        <w:br/>
        <w:t xml:space="preserve">      &lt;ul&gt;</w:t>
        <w:br/>
        <w:t xml:space="preserve">        {todos.map((t) =&gt; (</w:t>
        <w:br/>
        <w:t xml:space="preserve">          &lt;li</w:t>
        <w:br/>
        <w:t xml:space="preserve">            key={t.id}</w:t>
        <w:br/>
        <w:t xml:space="preserve">            onClick={() =&gt; dispatch(toggleComplete(t.id))}</w:t>
        <w:br/>
        <w:t xml:space="preserve">            style={{</w:t>
        <w:br/>
        <w:t xml:space="preserve">              textDecoration: t.completed ? "line-through" : "none",</w:t>
        <w:br/>
        <w:t xml:space="preserve">              cursor: "pointer",</w:t>
        <w:br/>
        <w:t xml:space="preserve">            }}</w:t>
        <w:br/>
        <w:t xml:space="preserve">          &gt;</w:t>
        <w:br/>
        <w:t xml:space="preserve">            {t.text}</w:t>
        <w:br/>
        <w:br/>
        <w:t xml:space="preserve">            &lt;button</w:t>
        <w:br/>
        <w:t xml:space="preserve">              onClick={() =&gt; dispatch(deleteTodo(t.id))}</w:t>
        <w:br/>
        <w:t xml:space="preserve">              style={{ marginLeft: "10px" }}</w:t>
        <w:br/>
        <w:t xml:space="preserve">            &gt;</w:t>
        <w:br/>
        <w:t xml:space="preserve">              Delete</w:t>
        <w:br/>
        <w:t xml:space="preserve">            &lt;/button&gt;</w:t>
        <w:br/>
        <w:t xml:space="preserve">          &lt;/li&gt;</w:t>
        <w:br/>
        <w:t xml:space="preserve">        ))}</w:t>
        <w:br/>
        <w:t xml:space="preserve">      &lt;/ul&gt;</w:t>
        <w:br/>
        <w:t xml:space="preserve">    &lt;/div&gt;</w:t>
        <w:br/>
        <w:t xml:space="preserve">  );</w:t>
        <w:br/>
        <w:t>};</w:t>
        <w:br/>
        <w:br/>
        <w:t>export default TodoApp;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